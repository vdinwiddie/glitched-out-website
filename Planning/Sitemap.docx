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11F1" w14:textId="08EF332D" w:rsidR="00EA301A" w:rsidRDefault="00000000">
      <w:pPr>
        <w:jc w:val="center"/>
      </w:pPr>
      <w:r>
        <w:rPr>
          <w:b/>
          <w:sz w:val="48"/>
        </w:rPr>
        <w:t>Website Roadmap</w:t>
      </w:r>
    </w:p>
    <w:p w14:paraId="4E59F363" w14:textId="77777777" w:rsidR="00EA301A" w:rsidRDefault="00000000">
      <w:pPr>
        <w:jc w:val="center"/>
      </w:pPr>
      <w:r>
        <w:rPr>
          <w:i/>
          <w:sz w:val="22"/>
        </w:rPr>
        <w:t>Planning document for an ASP.NET Core + C# website</w:t>
      </w:r>
    </w:p>
    <w:p w14:paraId="6BDAF694" w14:textId="77777777" w:rsidR="00EA301A" w:rsidRDefault="00000000">
      <w:pPr>
        <w:jc w:val="center"/>
      </w:pPr>
      <w:r>
        <w:rPr>
          <w:sz w:val="19"/>
        </w:rPr>
        <w:t>Working draft — meant to be edited, reordered, and personalized.</w:t>
      </w:r>
    </w:p>
    <w:p w14:paraId="4A326EE5" w14:textId="77777777" w:rsidR="00EA301A" w:rsidRDefault="00EA301A"/>
    <w:p w14:paraId="0BD52D06" w14:textId="77777777" w:rsidR="00EA301A" w:rsidRDefault="00000000">
      <w:pPr>
        <w:pStyle w:val="Heading1"/>
      </w:pPr>
      <w:r>
        <w:t>1. Project Goal</w:t>
      </w:r>
    </w:p>
    <w:p w14:paraId="0C2CECE4" w14:textId="77777777" w:rsidR="00EA301A" w:rsidRDefault="00000000">
      <w:r>
        <w:t>Create an official band website that acts as a central hub for music, shows, media, merchandise, social platforms, and booking information. The project should also serve as a portfolio piece that demonstrates practical software-development and web-development skills.</w:t>
      </w:r>
    </w:p>
    <w:p w14:paraId="328892AA" w14:textId="77777777" w:rsidR="00EA301A" w:rsidRDefault="00000000">
      <w:pPr>
        <w:pStyle w:val="ListBullet"/>
      </w:pPr>
      <w:r>
        <w:t>Primary stack: ASP.NET Core, C#, HTML, CSS, and a small amount of JavaScript.</w:t>
      </w:r>
    </w:p>
    <w:p w14:paraId="3C6F4133" w14:textId="77777777" w:rsidR="00EA301A" w:rsidRDefault="00000000">
      <w:pPr>
        <w:pStyle w:val="ListBullet"/>
      </w:pPr>
      <w:r>
        <w:t>Build the site personally and use outside help mainly for guidance, debugging, and learning.</w:t>
      </w:r>
    </w:p>
    <w:p w14:paraId="13251945" w14:textId="77777777" w:rsidR="00EA301A" w:rsidRDefault="00000000">
      <w:pPr>
        <w:pStyle w:val="ListBullet"/>
      </w:pPr>
      <w:r>
        <w:t>Keep Version 1 manageable, then add more advanced features later.</w:t>
      </w:r>
    </w:p>
    <w:p w14:paraId="11473A72" w14:textId="77777777" w:rsidR="00EA301A" w:rsidRDefault="00000000">
      <w:pPr>
        <w:pStyle w:val="Heading1"/>
      </w:pPr>
      <w:r>
        <w:t>2. Initial Content / Feature List</w:t>
      </w:r>
    </w:p>
    <w:p w14:paraId="7499DABD" w14:textId="77777777" w:rsidR="00EA301A" w:rsidRDefault="00000000">
      <w:pPr>
        <w:pStyle w:val="ListBullet"/>
      </w:pPr>
      <w:r>
        <w:t>Home page</w:t>
      </w:r>
    </w:p>
    <w:p w14:paraId="4D696EC2" w14:textId="77777777" w:rsidR="00EA301A" w:rsidRDefault="00000000">
      <w:pPr>
        <w:pStyle w:val="ListBullet"/>
      </w:pPr>
      <w:r>
        <w:t>Links to streaming platforms</w:t>
      </w:r>
    </w:p>
    <w:p w14:paraId="60CAEA1B" w14:textId="77777777" w:rsidR="00EA301A" w:rsidRDefault="00000000">
      <w:pPr>
        <w:pStyle w:val="ListBullet"/>
      </w:pPr>
      <w:r>
        <w:t>Links to social media</w:t>
      </w:r>
    </w:p>
    <w:p w14:paraId="638401A5" w14:textId="77777777" w:rsidR="00EA301A" w:rsidRDefault="00000000">
      <w:pPr>
        <w:pStyle w:val="ListBullet"/>
      </w:pPr>
      <w:r>
        <w:t>Media: photos and videos</w:t>
      </w:r>
    </w:p>
    <w:p w14:paraId="5A401019" w14:textId="77777777" w:rsidR="00EA301A" w:rsidRDefault="00000000">
      <w:pPr>
        <w:pStyle w:val="ListBullet"/>
      </w:pPr>
      <w:r>
        <w:t>Upcoming shows</w:t>
      </w:r>
    </w:p>
    <w:p w14:paraId="66B68445" w14:textId="77777777" w:rsidR="00EA301A" w:rsidRDefault="00000000">
      <w:pPr>
        <w:pStyle w:val="ListBullet"/>
      </w:pPr>
      <w:r>
        <w:t>Discography</w:t>
      </w:r>
    </w:p>
    <w:p w14:paraId="02FD2835" w14:textId="77777777" w:rsidR="00EA301A" w:rsidRDefault="00000000">
      <w:pPr>
        <w:pStyle w:val="ListBullet"/>
      </w:pPr>
      <w:r>
        <w:t>Merch store</w:t>
      </w:r>
    </w:p>
    <w:p w14:paraId="44FC2443" w14:textId="77777777" w:rsidR="00EA301A" w:rsidRDefault="00000000">
      <w:pPr>
        <w:pStyle w:val="ListBullet"/>
      </w:pPr>
      <w:r>
        <w:t>About</w:t>
      </w:r>
    </w:p>
    <w:p w14:paraId="18080239" w14:textId="77777777" w:rsidR="00EA301A" w:rsidRDefault="00000000">
      <w:pPr>
        <w:pStyle w:val="ListBullet"/>
      </w:pPr>
      <w:r>
        <w:t>Booking/contact information</w:t>
      </w:r>
    </w:p>
    <w:p w14:paraId="064A140F" w14:textId="77777777" w:rsidR="00EA301A" w:rsidRDefault="00000000">
      <w:pPr>
        <w:pStyle w:val="Heading1"/>
      </w:pPr>
      <w:r>
        <w:t>3. Draft Sitemap</w:t>
      </w:r>
    </w:p>
    <w:p w14:paraId="62F044A3" w14:textId="77777777" w:rsidR="00EA301A" w:rsidRDefault="00000000">
      <w:r>
        <w:t>A simple first-pass structure could be: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A301A" w14:paraId="2CABCB56" w14:textId="77777777">
        <w:trPr>
          <w:jc w:val="center"/>
        </w:trPr>
        <w:tc>
          <w:tcPr>
            <w:tcW w:w="5040" w:type="dxa"/>
            <w:shd w:val="clear" w:color="auto" w:fill="D9E2F3"/>
            <w:vAlign w:val="center"/>
          </w:tcPr>
          <w:p w14:paraId="3685FC1B" w14:textId="77777777" w:rsidR="00EA301A" w:rsidRDefault="00000000">
            <w:r>
              <w:rPr>
                <w:b/>
              </w:rPr>
              <w:t>Page / Section</w:t>
            </w:r>
          </w:p>
        </w:tc>
        <w:tc>
          <w:tcPr>
            <w:tcW w:w="5040" w:type="dxa"/>
            <w:shd w:val="clear" w:color="auto" w:fill="D9E2F3"/>
            <w:vAlign w:val="center"/>
          </w:tcPr>
          <w:p w14:paraId="4D2557F2" w14:textId="77777777" w:rsidR="00EA301A" w:rsidRDefault="00000000">
            <w:r>
              <w:rPr>
                <w:b/>
              </w:rPr>
              <w:t>Purpose</w:t>
            </w:r>
          </w:p>
        </w:tc>
      </w:tr>
      <w:tr w:rsidR="00EA301A" w14:paraId="62DF51A7" w14:textId="77777777">
        <w:trPr>
          <w:jc w:val="center"/>
        </w:trPr>
        <w:tc>
          <w:tcPr>
            <w:tcW w:w="5040" w:type="dxa"/>
            <w:vAlign w:val="center"/>
          </w:tcPr>
          <w:p w14:paraId="55A475B6" w14:textId="77777777" w:rsidR="00EA301A" w:rsidRDefault="00000000">
            <w:r>
              <w:t>Home</w:t>
            </w:r>
          </w:p>
        </w:tc>
        <w:tc>
          <w:tcPr>
            <w:tcW w:w="5040" w:type="dxa"/>
            <w:vAlign w:val="center"/>
          </w:tcPr>
          <w:p w14:paraId="2144AE4C" w14:textId="77777777" w:rsidR="00EA301A" w:rsidRDefault="00000000">
            <w:r>
              <w:t>Overview of the band and the most important current content</w:t>
            </w:r>
          </w:p>
        </w:tc>
      </w:tr>
      <w:tr w:rsidR="00EA301A" w14:paraId="13140967" w14:textId="77777777">
        <w:trPr>
          <w:jc w:val="center"/>
        </w:trPr>
        <w:tc>
          <w:tcPr>
            <w:tcW w:w="5040" w:type="dxa"/>
            <w:vAlign w:val="center"/>
          </w:tcPr>
          <w:p w14:paraId="2C4C6EC7" w14:textId="77777777" w:rsidR="00EA301A" w:rsidRDefault="00000000">
            <w:r>
              <w:t>Music</w:t>
            </w:r>
          </w:p>
        </w:tc>
        <w:tc>
          <w:tcPr>
            <w:tcW w:w="5040" w:type="dxa"/>
            <w:vAlign w:val="center"/>
          </w:tcPr>
          <w:p w14:paraId="0B428C7B" w14:textId="77777777" w:rsidR="00EA301A" w:rsidRDefault="00000000">
            <w:r>
              <w:t>Discography, release artwork, track/release information, streaming links</w:t>
            </w:r>
          </w:p>
        </w:tc>
      </w:tr>
      <w:tr w:rsidR="00EA301A" w14:paraId="2AA338D2" w14:textId="77777777">
        <w:trPr>
          <w:jc w:val="center"/>
        </w:trPr>
        <w:tc>
          <w:tcPr>
            <w:tcW w:w="5040" w:type="dxa"/>
            <w:vAlign w:val="center"/>
          </w:tcPr>
          <w:p w14:paraId="02B9692C" w14:textId="77777777" w:rsidR="00EA301A" w:rsidRDefault="00000000">
            <w:r>
              <w:t>Shows</w:t>
            </w:r>
          </w:p>
        </w:tc>
        <w:tc>
          <w:tcPr>
            <w:tcW w:w="5040" w:type="dxa"/>
            <w:vAlign w:val="center"/>
          </w:tcPr>
          <w:p w14:paraId="1E046BAB" w14:textId="77777777" w:rsidR="00EA301A" w:rsidRDefault="00000000">
            <w:r>
              <w:t>Upcoming live dates, venues, cities, ticket links</w:t>
            </w:r>
          </w:p>
        </w:tc>
      </w:tr>
      <w:tr w:rsidR="00EA301A" w14:paraId="5B2EBDDA" w14:textId="77777777">
        <w:trPr>
          <w:jc w:val="center"/>
        </w:trPr>
        <w:tc>
          <w:tcPr>
            <w:tcW w:w="5040" w:type="dxa"/>
            <w:vAlign w:val="center"/>
          </w:tcPr>
          <w:p w14:paraId="52C79586" w14:textId="77777777" w:rsidR="00EA301A" w:rsidRDefault="00000000">
            <w:r>
              <w:t>Media</w:t>
            </w:r>
          </w:p>
        </w:tc>
        <w:tc>
          <w:tcPr>
            <w:tcW w:w="5040" w:type="dxa"/>
            <w:vAlign w:val="center"/>
          </w:tcPr>
          <w:p w14:paraId="4DC00939" w14:textId="77777777" w:rsidR="00EA301A" w:rsidRDefault="00000000">
            <w:r>
              <w:t>Photos and videos</w:t>
            </w:r>
          </w:p>
        </w:tc>
      </w:tr>
      <w:tr w:rsidR="00EA301A" w14:paraId="5EB8D248" w14:textId="77777777">
        <w:trPr>
          <w:jc w:val="center"/>
        </w:trPr>
        <w:tc>
          <w:tcPr>
            <w:tcW w:w="5040" w:type="dxa"/>
            <w:vAlign w:val="center"/>
          </w:tcPr>
          <w:p w14:paraId="2B362E7C" w14:textId="77777777" w:rsidR="00EA301A" w:rsidRDefault="00000000">
            <w:r>
              <w:t>About</w:t>
            </w:r>
          </w:p>
        </w:tc>
        <w:tc>
          <w:tcPr>
            <w:tcW w:w="5040" w:type="dxa"/>
            <w:vAlign w:val="center"/>
          </w:tcPr>
          <w:p w14:paraId="58A2202A" w14:textId="77777777" w:rsidR="00EA301A" w:rsidRDefault="00000000">
            <w:r>
              <w:t>Band bio and possibly member information</w:t>
            </w:r>
          </w:p>
        </w:tc>
      </w:tr>
      <w:tr w:rsidR="00EA301A" w14:paraId="6DD6C0D9" w14:textId="77777777">
        <w:trPr>
          <w:jc w:val="center"/>
        </w:trPr>
        <w:tc>
          <w:tcPr>
            <w:tcW w:w="5040" w:type="dxa"/>
            <w:vAlign w:val="center"/>
          </w:tcPr>
          <w:p w14:paraId="73680AFD" w14:textId="77777777" w:rsidR="00EA301A" w:rsidRDefault="00000000">
            <w:r>
              <w:t>Contact</w:t>
            </w:r>
          </w:p>
        </w:tc>
        <w:tc>
          <w:tcPr>
            <w:tcW w:w="5040" w:type="dxa"/>
            <w:vAlign w:val="center"/>
          </w:tcPr>
          <w:p w14:paraId="797A8F42" w14:textId="77777777" w:rsidR="00EA301A" w:rsidRDefault="00000000">
            <w:r>
              <w:t>Booking/contact information</w:t>
            </w:r>
          </w:p>
        </w:tc>
      </w:tr>
      <w:tr w:rsidR="00EA301A" w14:paraId="6DD94CD5" w14:textId="77777777">
        <w:trPr>
          <w:jc w:val="center"/>
        </w:trPr>
        <w:tc>
          <w:tcPr>
            <w:tcW w:w="5040" w:type="dxa"/>
            <w:vAlign w:val="center"/>
          </w:tcPr>
          <w:p w14:paraId="62B137FF" w14:textId="77777777" w:rsidR="00EA301A" w:rsidRDefault="00000000">
            <w:r>
              <w:t>Merch</w:t>
            </w:r>
          </w:p>
        </w:tc>
        <w:tc>
          <w:tcPr>
            <w:tcW w:w="5040" w:type="dxa"/>
            <w:vAlign w:val="center"/>
          </w:tcPr>
          <w:p w14:paraId="43BE1285" w14:textId="77777777" w:rsidR="00EA301A" w:rsidRDefault="00000000">
            <w:r>
              <w:t>Link to an external merch store or a future integrated store</w:t>
            </w:r>
          </w:p>
        </w:tc>
      </w:tr>
    </w:tbl>
    <w:p w14:paraId="44658363" w14:textId="77777777" w:rsidR="00EA301A" w:rsidRDefault="00EA301A"/>
    <w:p w14:paraId="056E381F" w14:textId="77777777" w:rsidR="00EA301A" w:rsidRDefault="00000000">
      <w:r>
        <w:lastRenderedPageBreak/>
        <w:t>Social-media icons and streaming-platform icons probably do not need their own pages. They can appear in the header, footer, music section, or other appropriate locations.</w:t>
      </w:r>
    </w:p>
    <w:p w14:paraId="706BB7DA" w14:textId="77777777" w:rsidR="00EA301A" w:rsidRDefault="00000000">
      <w:pPr>
        <w:pStyle w:val="Heading1"/>
      </w:pPr>
      <w:r>
        <w:t>4. Draft Home Page Structure</w:t>
      </w:r>
    </w:p>
    <w:p w14:paraId="6F79280B" w14:textId="77777777" w:rsidR="00EA301A" w:rsidRDefault="00000000">
      <w:r>
        <w:t>The home page can act as a condensed overview of the whole site. A possible top-to-bottom structure:</w:t>
      </w:r>
    </w:p>
    <w:p w14:paraId="160225F6" w14:textId="77777777" w:rsidR="00EA301A" w:rsidRDefault="00000000">
      <w:pPr>
        <w:pStyle w:val="ListNumber"/>
      </w:pPr>
      <w:r>
        <w:t>Header / navigation bar</w:t>
      </w:r>
    </w:p>
    <w:p w14:paraId="6B76FA7F" w14:textId="77777777" w:rsidR="00EA301A" w:rsidRDefault="00000000">
      <w:pPr>
        <w:pStyle w:val="ListNumber"/>
      </w:pPr>
      <w:r>
        <w:t>Large hero image, video, or band artwork</w:t>
      </w:r>
    </w:p>
    <w:p w14:paraId="4E74D9D0" w14:textId="77777777" w:rsidR="00EA301A" w:rsidRDefault="00000000">
      <w:pPr>
        <w:pStyle w:val="ListNumber"/>
      </w:pPr>
      <w:r>
        <w:t>Band logo / current headline or call-to-action</w:t>
      </w:r>
    </w:p>
    <w:p w14:paraId="73D4EE2E" w14:textId="77777777" w:rsidR="00EA301A" w:rsidRDefault="00000000">
      <w:pPr>
        <w:pStyle w:val="ListNumber"/>
      </w:pPr>
      <w:r>
        <w:t>Newest or featured release with streaming links</w:t>
      </w:r>
    </w:p>
    <w:p w14:paraId="4AC250F3" w14:textId="77777777" w:rsidR="00EA301A" w:rsidRDefault="00000000">
      <w:pPr>
        <w:pStyle w:val="ListNumber"/>
      </w:pPr>
      <w:r>
        <w:t>A few upcoming shows with a link to the full Shows page</w:t>
      </w:r>
    </w:p>
    <w:p w14:paraId="1BA84608" w14:textId="77777777" w:rsidR="00EA301A" w:rsidRDefault="00000000">
      <w:pPr>
        <w:pStyle w:val="ListNumber"/>
      </w:pPr>
      <w:r>
        <w:t>Featured or latest video / photo content</w:t>
      </w:r>
    </w:p>
    <w:p w14:paraId="21936CE3" w14:textId="77777777" w:rsidR="00EA301A" w:rsidRDefault="00000000">
      <w:pPr>
        <w:pStyle w:val="ListNumber"/>
      </w:pPr>
      <w:r>
        <w:t>Merch callout with a link to the store</w:t>
      </w:r>
    </w:p>
    <w:p w14:paraId="2FC4FAFC" w14:textId="77777777" w:rsidR="00EA301A" w:rsidRDefault="00000000">
      <w:pPr>
        <w:pStyle w:val="ListNumber"/>
      </w:pPr>
      <w:r>
        <w:t>Social links</w:t>
      </w:r>
    </w:p>
    <w:p w14:paraId="32DD6A11" w14:textId="77777777" w:rsidR="00EA301A" w:rsidRDefault="00000000">
      <w:pPr>
        <w:pStyle w:val="ListNumber"/>
      </w:pPr>
      <w:r>
        <w:t>Booking/contact information</w:t>
      </w:r>
    </w:p>
    <w:p w14:paraId="733AE3D1" w14:textId="77777777" w:rsidR="00EA301A" w:rsidRDefault="00000000">
      <w:pPr>
        <w:pStyle w:val="ListNumber"/>
      </w:pPr>
      <w:r>
        <w:t>Optional mailing-list signup</w:t>
      </w:r>
    </w:p>
    <w:p w14:paraId="3542BA5E" w14:textId="77777777" w:rsidR="00EA301A" w:rsidRDefault="00000000">
      <w:pPr>
        <w:pStyle w:val="ListNumber"/>
      </w:pPr>
      <w:r>
        <w:t>Footer</w:t>
      </w:r>
    </w:p>
    <w:p w14:paraId="5BF48249" w14:textId="77777777" w:rsidR="00EA301A" w:rsidRDefault="00000000">
      <w:pPr>
        <w:pStyle w:val="Heading2"/>
      </w:pPr>
      <w:r>
        <w:t>Possible Home Page Wireframe</w:t>
      </w:r>
    </w:p>
    <w:p w14:paraId="4E371810" w14:textId="77777777" w:rsidR="00EA301A" w:rsidRDefault="00000000">
      <w:pPr>
        <w:spacing w:after="0"/>
      </w:pPr>
      <w:r>
        <w:rPr>
          <w:rFonts w:ascii="Consolas" w:hAnsi="Consolas"/>
          <w:sz w:val="18"/>
        </w:rPr>
        <w:t>HEADER / NAVIGATION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HERO IMAGE / VIDEO / BAND LOGO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LATEST RELEASE</w:t>
      </w:r>
      <w:r>
        <w:rPr>
          <w:rFonts w:ascii="Consolas" w:hAnsi="Consolas"/>
          <w:sz w:val="18"/>
        </w:rPr>
        <w:br/>
        <w:t>Artwork + title + streaming links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UPCOMING SHOWS</w:t>
      </w:r>
      <w:r>
        <w:rPr>
          <w:rFonts w:ascii="Consolas" w:hAnsi="Consolas"/>
          <w:sz w:val="18"/>
        </w:rPr>
        <w:br/>
        <w:t>Date | Venue | City | Tickets</w:t>
      </w:r>
      <w:r>
        <w:rPr>
          <w:rFonts w:ascii="Consolas" w:hAnsi="Consolas"/>
          <w:sz w:val="18"/>
        </w:rPr>
        <w:br/>
        <w:t>[View All Shows]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FEATURED VIDEO / MEDIA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MERCH CALLOUT</w:t>
      </w:r>
      <w:r>
        <w:rPr>
          <w:rFonts w:ascii="Consolas" w:hAnsi="Consolas"/>
          <w:sz w:val="18"/>
        </w:rPr>
        <w:br/>
        <w:t>[Visit Store]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SOCIALS / CONTACT / MAILING LIST</w:t>
      </w:r>
      <w:r>
        <w:rPr>
          <w:rFonts w:ascii="Consolas" w:hAnsi="Consolas"/>
          <w:sz w:val="18"/>
        </w:rPr>
        <w:br/>
        <w:t>────────────────────────────────────────</w:t>
      </w:r>
      <w:r>
        <w:rPr>
          <w:rFonts w:ascii="Consolas" w:hAnsi="Consolas"/>
          <w:sz w:val="18"/>
        </w:rPr>
        <w:br/>
        <w:t>FOOTER</w:t>
      </w:r>
    </w:p>
    <w:p w14:paraId="32A30D15" w14:textId="77777777" w:rsidR="00EA301A" w:rsidRDefault="00000000">
      <w:pPr>
        <w:pStyle w:val="Heading1"/>
      </w:pPr>
      <w:r>
        <w:t>5. Page-by-Page Planning Notes</w:t>
      </w:r>
    </w:p>
    <w:p w14:paraId="3439AE5B" w14:textId="77777777" w:rsidR="00EA301A" w:rsidRDefault="00000000">
      <w:pPr>
        <w:pStyle w:val="Heading2"/>
      </w:pPr>
      <w:r>
        <w:t>Music</w:t>
      </w:r>
    </w:p>
    <w:p w14:paraId="23E296BA" w14:textId="77777777" w:rsidR="00EA301A" w:rsidRDefault="00000000">
      <w:pPr>
        <w:pStyle w:val="ListBullet"/>
      </w:pPr>
      <w:r>
        <w:t>Display releases in a clear discography.</w:t>
      </w:r>
    </w:p>
    <w:p w14:paraId="46BD23DA" w14:textId="77777777" w:rsidR="00EA301A" w:rsidRDefault="00000000">
      <w:pPr>
        <w:pStyle w:val="ListBullet"/>
      </w:pPr>
      <w:r>
        <w:t>Include cover artwork and release title.</w:t>
      </w:r>
    </w:p>
    <w:p w14:paraId="61154A92" w14:textId="77777777" w:rsidR="00EA301A" w:rsidRDefault="00000000">
      <w:pPr>
        <w:pStyle w:val="ListBullet"/>
      </w:pPr>
      <w:r>
        <w:t>Include links to Spotify, Apple Music, Bandcamp, YouTube, etc.</w:t>
      </w:r>
    </w:p>
    <w:p w14:paraId="08DA9DDB" w14:textId="77777777" w:rsidR="00EA301A" w:rsidRDefault="00000000">
      <w:pPr>
        <w:pStyle w:val="ListBullet"/>
      </w:pPr>
      <w:r>
        <w:t>Later option: individual release pages with track lists, credits, and release dates.</w:t>
      </w:r>
    </w:p>
    <w:p w14:paraId="45E693BB" w14:textId="77777777" w:rsidR="00EA301A" w:rsidRDefault="00000000">
      <w:pPr>
        <w:pStyle w:val="Heading2"/>
      </w:pPr>
      <w:r>
        <w:t>Shows</w:t>
      </w:r>
    </w:p>
    <w:p w14:paraId="39BE371D" w14:textId="77777777" w:rsidR="00EA301A" w:rsidRDefault="00000000">
      <w:pPr>
        <w:pStyle w:val="ListBullet"/>
      </w:pPr>
      <w:r>
        <w:t>Show upcoming dates first.</w:t>
      </w:r>
    </w:p>
    <w:p w14:paraId="515526A1" w14:textId="77777777" w:rsidR="00EA301A" w:rsidRDefault="00000000">
      <w:pPr>
        <w:pStyle w:val="ListBullet"/>
      </w:pPr>
      <w:r>
        <w:lastRenderedPageBreak/>
        <w:t>Include date, venue, city, and ticket/event link.</w:t>
      </w:r>
    </w:p>
    <w:p w14:paraId="4AB7D930" w14:textId="77777777" w:rsidR="00EA301A" w:rsidRDefault="00000000">
      <w:pPr>
        <w:pStyle w:val="ListBullet"/>
      </w:pPr>
      <w:r>
        <w:t>Later option: store show data in a database and manage it through an admin page.</w:t>
      </w:r>
    </w:p>
    <w:p w14:paraId="0A13D318" w14:textId="77777777" w:rsidR="00EA301A" w:rsidRDefault="00000000">
      <w:pPr>
        <w:pStyle w:val="Heading2"/>
      </w:pPr>
      <w:r>
        <w:t>Media</w:t>
      </w:r>
    </w:p>
    <w:p w14:paraId="3595EC3A" w14:textId="77777777" w:rsidR="00EA301A" w:rsidRDefault="00000000">
      <w:pPr>
        <w:pStyle w:val="ListBullet"/>
      </w:pPr>
      <w:r>
        <w:t>Photo gallery.</w:t>
      </w:r>
    </w:p>
    <w:p w14:paraId="539442DD" w14:textId="77777777" w:rsidR="00EA301A" w:rsidRDefault="00000000">
      <w:pPr>
        <w:pStyle w:val="ListBullet"/>
      </w:pPr>
      <w:r>
        <w:t>Embedded or linked videos.</w:t>
      </w:r>
    </w:p>
    <w:p w14:paraId="79D5F14C" w14:textId="77777777" w:rsidR="00EA301A" w:rsidRDefault="00000000">
      <w:pPr>
        <w:pStyle w:val="ListBullet"/>
      </w:pPr>
      <w:r>
        <w:t>Decide later whether Photos and Videos need separate pages.</w:t>
      </w:r>
    </w:p>
    <w:p w14:paraId="1F96E8B9" w14:textId="77777777" w:rsidR="00EA301A" w:rsidRDefault="00000000">
      <w:pPr>
        <w:pStyle w:val="Heading2"/>
      </w:pPr>
      <w:r>
        <w:t>About</w:t>
      </w:r>
    </w:p>
    <w:p w14:paraId="7B6ABB46" w14:textId="77777777" w:rsidR="00EA301A" w:rsidRDefault="00000000">
      <w:pPr>
        <w:pStyle w:val="ListBullet"/>
      </w:pPr>
      <w:r>
        <w:t>Short band biography.</w:t>
      </w:r>
    </w:p>
    <w:p w14:paraId="489F63DD" w14:textId="77777777" w:rsidR="00EA301A" w:rsidRDefault="00000000">
      <w:pPr>
        <w:pStyle w:val="ListBullet"/>
      </w:pPr>
      <w:r>
        <w:t>Optional member names / roles.</w:t>
      </w:r>
    </w:p>
    <w:p w14:paraId="25C703CE" w14:textId="77777777" w:rsidR="00EA301A" w:rsidRDefault="00000000">
      <w:pPr>
        <w:pStyle w:val="ListBullet"/>
      </w:pPr>
      <w:r>
        <w:t>Optional press photo or downloadable press assets later.</w:t>
      </w:r>
    </w:p>
    <w:p w14:paraId="5EE9CC9A" w14:textId="77777777" w:rsidR="00EA301A" w:rsidRDefault="00000000">
      <w:pPr>
        <w:pStyle w:val="Heading2"/>
      </w:pPr>
      <w:r>
        <w:t>Contact</w:t>
      </w:r>
    </w:p>
    <w:p w14:paraId="4A5B16D2" w14:textId="77777777" w:rsidR="00EA301A" w:rsidRDefault="00000000">
      <w:pPr>
        <w:pStyle w:val="ListBullet"/>
      </w:pPr>
      <w:r>
        <w:t>Booking email.</w:t>
      </w:r>
    </w:p>
    <w:p w14:paraId="23875F31" w14:textId="77777777" w:rsidR="00EA301A" w:rsidRDefault="00000000">
      <w:pPr>
        <w:pStyle w:val="ListBullet"/>
      </w:pPr>
      <w:r>
        <w:t>Other contact information only if useful.</w:t>
      </w:r>
    </w:p>
    <w:p w14:paraId="1B5B99AB" w14:textId="77777777" w:rsidR="00EA301A" w:rsidRDefault="00000000">
      <w:pPr>
        <w:pStyle w:val="ListBullet"/>
      </w:pPr>
      <w:r>
        <w:t>Later option: contact form handled by ASP.NET Core.</w:t>
      </w:r>
    </w:p>
    <w:p w14:paraId="2422F7CF" w14:textId="77777777" w:rsidR="00EA301A" w:rsidRDefault="00000000">
      <w:pPr>
        <w:pStyle w:val="Heading2"/>
      </w:pPr>
      <w:r>
        <w:t>Merch</w:t>
      </w:r>
    </w:p>
    <w:p w14:paraId="6C898D00" w14:textId="77777777" w:rsidR="00EA301A" w:rsidRDefault="00000000">
      <w:pPr>
        <w:pStyle w:val="ListBullet"/>
      </w:pPr>
      <w:r>
        <w:t>For Version 1, linking to an existing external store is probably simplest.</w:t>
      </w:r>
    </w:p>
    <w:p w14:paraId="73F319CE" w14:textId="77777777" w:rsidR="00EA301A" w:rsidRDefault="00000000">
      <w:pPr>
        <w:pStyle w:val="ListBullet"/>
      </w:pPr>
      <w:r>
        <w:t>An integrated storefront can be treated as a separate future project if desired.</w:t>
      </w:r>
    </w:p>
    <w:p w14:paraId="5031E7C0" w14:textId="77777777" w:rsidR="00EA301A" w:rsidRDefault="00000000">
      <w:pPr>
        <w:pStyle w:val="Heading1"/>
      </w:pPr>
      <w:r>
        <w:t>6. Development Roadmap</w:t>
      </w:r>
    </w:p>
    <w:p w14:paraId="25948A97" w14:textId="77777777" w:rsidR="00EA301A" w:rsidRDefault="00000000">
      <w:pPr>
        <w:pStyle w:val="Heading2"/>
      </w:pPr>
      <w:r>
        <w:t>Phase 1 — Planning</w:t>
      </w:r>
    </w:p>
    <w:p w14:paraId="4E959487" w14:textId="77777777" w:rsidR="00EA301A" w:rsidRDefault="00000000">
      <w:pPr>
        <w:pStyle w:val="ListBullet"/>
      </w:pPr>
      <w:r>
        <w:t>Finalize the sitemap.</w:t>
      </w:r>
    </w:p>
    <w:p w14:paraId="5B6FD86E" w14:textId="77777777" w:rsidR="00EA301A" w:rsidRDefault="00000000">
      <w:pPr>
        <w:pStyle w:val="ListBullet"/>
      </w:pPr>
      <w:r>
        <w:t>Decide what belongs on the home page.</w:t>
      </w:r>
    </w:p>
    <w:p w14:paraId="6CCEE88C" w14:textId="77777777" w:rsidR="00EA301A" w:rsidRDefault="00000000">
      <w:pPr>
        <w:pStyle w:val="ListBullet"/>
      </w:pPr>
      <w:r>
        <w:t>Create rough wireframes for the home page and main secondary pages.</w:t>
      </w:r>
    </w:p>
    <w:p w14:paraId="58BC34F9" w14:textId="77777777" w:rsidR="00EA301A" w:rsidRDefault="00000000">
      <w:pPr>
        <w:pStyle w:val="ListBullet"/>
      </w:pPr>
      <w:r>
        <w:t>Collect existing assets: logo, photos, album artwork, social links, streaming links, show information.</w:t>
      </w:r>
    </w:p>
    <w:p w14:paraId="474926DF" w14:textId="77777777" w:rsidR="00EA301A" w:rsidRDefault="00000000">
      <w:pPr>
        <w:pStyle w:val="Heading2"/>
      </w:pPr>
      <w:r>
        <w:t>Phase 2 — Project Setup</w:t>
      </w:r>
    </w:p>
    <w:p w14:paraId="5C6520DC" w14:textId="77777777" w:rsidR="00EA301A" w:rsidRDefault="00000000">
      <w:pPr>
        <w:pStyle w:val="ListBullet"/>
      </w:pPr>
      <w:r>
        <w:t>Create the GitHub repository.</w:t>
      </w:r>
    </w:p>
    <w:p w14:paraId="2EAA8EAF" w14:textId="77777777" w:rsidR="00EA301A" w:rsidRDefault="00000000">
      <w:pPr>
        <w:pStyle w:val="ListBullet"/>
      </w:pPr>
      <w:r>
        <w:t>Create the ASP.NET Core project in Visual Studio.</w:t>
      </w:r>
    </w:p>
    <w:p w14:paraId="6030A597" w14:textId="77777777" w:rsidR="00EA301A" w:rsidRDefault="00000000">
      <w:pPr>
        <w:pStyle w:val="ListBullet"/>
      </w:pPr>
      <w:r>
        <w:t>Connect the project to the existing Git repository.</w:t>
      </w:r>
    </w:p>
    <w:p w14:paraId="454D7FC6" w14:textId="77777777" w:rsidR="00EA301A" w:rsidRDefault="00000000">
      <w:pPr>
        <w:pStyle w:val="ListBullet"/>
      </w:pPr>
      <w:r>
        <w:t>Run the default project locally and understand the generated files/folders.</w:t>
      </w:r>
    </w:p>
    <w:p w14:paraId="492BBAAD" w14:textId="77777777" w:rsidR="00EA301A" w:rsidRDefault="00000000">
      <w:pPr>
        <w:pStyle w:val="Heading2"/>
      </w:pPr>
      <w:r>
        <w:t>Phase 3 — Static Structure</w:t>
      </w:r>
    </w:p>
    <w:p w14:paraId="2DA56055" w14:textId="77777777" w:rsidR="00EA301A" w:rsidRDefault="00000000">
      <w:pPr>
        <w:pStyle w:val="ListBullet"/>
      </w:pPr>
      <w:r>
        <w:t>Build the shared page layout and navigation.</w:t>
      </w:r>
    </w:p>
    <w:p w14:paraId="3C6D5C6B" w14:textId="77777777" w:rsidR="00EA301A" w:rsidRDefault="00000000">
      <w:pPr>
        <w:pStyle w:val="ListBullet"/>
      </w:pPr>
      <w:r>
        <w:t>Create the main pages.</w:t>
      </w:r>
    </w:p>
    <w:p w14:paraId="4A7F4FE9" w14:textId="77777777" w:rsidR="00EA301A" w:rsidRDefault="00000000">
      <w:pPr>
        <w:pStyle w:val="ListBullet"/>
      </w:pPr>
      <w:r>
        <w:t>Learn and apply basic HTML semantics.</w:t>
      </w:r>
    </w:p>
    <w:p w14:paraId="11296BB9" w14:textId="77777777" w:rsidR="00EA301A" w:rsidRDefault="00000000">
      <w:pPr>
        <w:pStyle w:val="ListBullet"/>
      </w:pPr>
      <w:r>
        <w:t>Create the first CSS styling and responsive layout.</w:t>
      </w:r>
    </w:p>
    <w:p w14:paraId="7D165605" w14:textId="77777777" w:rsidR="00EA301A" w:rsidRDefault="00000000">
      <w:pPr>
        <w:pStyle w:val="ListBullet"/>
      </w:pPr>
      <w:r>
        <w:t>Add existing images, text, links, and media.</w:t>
      </w:r>
    </w:p>
    <w:p w14:paraId="5CEEF866" w14:textId="77777777" w:rsidR="00EA301A" w:rsidRDefault="00000000">
      <w:pPr>
        <w:pStyle w:val="Heading2"/>
      </w:pPr>
      <w:r>
        <w:t>Phase 4 — ASP.NET Core / C# Features</w:t>
      </w:r>
    </w:p>
    <w:p w14:paraId="56BC4130" w14:textId="77777777" w:rsidR="00EA301A" w:rsidRDefault="00000000">
      <w:pPr>
        <w:pStyle w:val="ListBullet"/>
      </w:pPr>
      <w:r>
        <w:t>Move repeated or structured content into C# models where useful.</w:t>
      </w:r>
    </w:p>
    <w:p w14:paraId="0F1DAA01" w14:textId="77777777" w:rsidR="00EA301A" w:rsidRDefault="00000000">
      <w:pPr>
        <w:pStyle w:val="ListBullet"/>
      </w:pPr>
      <w:r>
        <w:t>Generate pages or page sections from data instead of hardcoding everything.</w:t>
      </w:r>
    </w:p>
    <w:p w14:paraId="000F9A7F" w14:textId="77777777" w:rsidR="00EA301A" w:rsidRDefault="00000000">
      <w:pPr>
        <w:pStyle w:val="ListBullet"/>
      </w:pPr>
      <w:r>
        <w:lastRenderedPageBreak/>
        <w:t>Implement upcoming-show data.</w:t>
      </w:r>
    </w:p>
    <w:p w14:paraId="71A69B1A" w14:textId="77777777" w:rsidR="00EA301A" w:rsidRDefault="00000000">
      <w:pPr>
        <w:pStyle w:val="ListBullet"/>
      </w:pPr>
      <w:r>
        <w:t>Implement discography/release data.</w:t>
      </w:r>
    </w:p>
    <w:p w14:paraId="1F9931A7" w14:textId="77777777" w:rsidR="00EA301A" w:rsidRDefault="00000000">
      <w:pPr>
        <w:pStyle w:val="ListBullet"/>
      </w:pPr>
      <w:r>
        <w:t>Learn routing, Razor views/pages, model binding, and dependency injection as they become relevant.</w:t>
      </w:r>
    </w:p>
    <w:p w14:paraId="5312A8DC" w14:textId="77777777" w:rsidR="00EA301A" w:rsidRDefault="00000000">
      <w:pPr>
        <w:pStyle w:val="Heading2"/>
      </w:pPr>
      <w:r>
        <w:t>Phase 5 — Interactive Features</w:t>
      </w:r>
    </w:p>
    <w:p w14:paraId="0DE4EDEC" w14:textId="77777777" w:rsidR="00EA301A" w:rsidRDefault="00000000">
      <w:pPr>
        <w:pStyle w:val="ListBullet"/>
      </w:pPr>
      <w:r>
        <w:t>Add JavaScript only where browser-side interaction is useful.</w:t>
      </w:r>
    </w:p>
    <w:p w14:paraId="22881CBA" w14:textId="77777777" w:rsidR="00EA301A" w:rsidRDefault="00000000">
      <w:pPr>
        <w:pStyle w:val="ListBullet"/>
      </w:pPr>
      <w:r>
        <w:t>Add responsive/mobile navigation if needed.</w:t>
      </w:r>
    </w:p>
    <w:p w14:paraId="5AC2C291" w14:textId="77777777" w:rsidR="00EA301A" w:rsidRDefault="00000000">
      <w:pPr>
        <w:pStyle w:val="ListBullet"/>
      </w:pPr>
      <w:r>
        <w:t>Add galleries, filters, animations, or other interaction selectively.</w:t>
      </w:r>
    </w:p>
    <w:p w14:paraId="7CAF1AF3" w14:textId="77777777" w:rsidR="00EA301A" w:rsidRDefault="00000000">
      <w:pPr>
        <w:pStyle w:val="ListBullet"/>
      </w:pPr>
      <w:r>
        <w:t>Consider a contact form.</w:t>
      </w:r>
    </w:p>
    <w:p w14:paraId="64A9DA28" w14:textId="77777777" w:rsidR="00EA301A" w:rsidRDefault="00000000">
      <w:pPr>
        <w:pStyle w:val="Heading2"/>
      </w:pPr>
      <w:r>
        <w:t>Phase 6 — Advanced / Optional Features</w:t>
      </w:r>
    </w:p>
    <w:p w14:paraId="6323105D" w14:textId="77777777" w:rsidR="00EA301A" w:rsidRDefault="00000000">
      <w:pPr>
        <w:pStyle w:val="ListBullet"/>
      </w:pPr>
      <w:r>
        <w:t>Database for shows, releases, or other dynamic content.</w:t>
      </w:r>
    </w:p>
    <w:p w14:paraId="5337A5D6" w14:textId="77777777" w:rsidR="00EA301A" w:rsidRDefault="00000000">
      <w:pPr>
        <w:pStyle w:val="ListBullet"/>
      </w:pPr>
      <w:r>
        <w:t>Private admin page for updating site content.</w:t>
      </w:r>
    </w:p>
    <w:p w14:paraId="18E1EBB8" w14:textId="77777777" w:rsidR="00EA301A" w:rsidRDefault="00000000">
      <w:pPr>
        <w:pStyle w:val="ListBullet"/>
      </w:pPr>
      <w:r>
        <w:t>Authentication/authorization.</w:t>
      </w:r>
    </w:p>
    <w:p w14:paraId="2E1CB7AE" w14:textId="77777777" w:rsidR="00EA301A" w:rsidRDefault="00000000">
      <w:pPr>
        <w:pStyle w:val="ListBullet"/>
      </w:pPr>
      <w:r>
        <w:t>Mailing-list integration.</w:t>
      </w:r>
    </w:p>
    <w:p w14:paraId="1EBF4CC7" w14:textId="77777777" w:rsidR="00EA301A" w:rsidRDefault="00000000">
      <w:pPr>
        <w:pStyle w:val="ListBullet"/>
      </w:pPr>
      <w:r>
        <w:t>External APIs or embedded services.</w:t>
      </w:r>
    </w:p>
    <w:p w14:paraId="2BF13B78" w14:textId="77777777" w:rsidR="00EA301A" w:rsidRDefault="00000000">
      <w:pPr>
        <w:pStyle w:val="Heading2"/>
      </w:pPr>
      <w:r>
        <w:t>Phase 7 — Deployment</w:t>
      </w:r>
    </w:p>
    <w:p w14:paraId="608347E1" w14:textId="77777777" w:rsidR="00EA301A" w:rsidRDefault="00000000">
      <w:pPr>
        <w:pStyle w:val="ListBullet"/>
      </w:pPr>
      <w:r>
        <w:t>Choose a hosting provider.</w:t>
      </w:r>
    </w:p>
    <w:p w14:paraId="2769620D" w14:textId="77777777" w:rsidR="00EA301A" w:rsidRDefault="00000000">
      <w:pPr>
        <w:pStyle w:val="ListBullet"/>
      </w:pPr>
      <w:r>
        <w:t>Deploy the ASP.NET Core application.</w:t>
      </w:r>
    </w:p>
    <w:p w14:paraId="10E34200" w14:textId="77777777" w:rsidR="00EA301A" w:rsidRDefault="00000000">
      <w:pPr>
        <w:pStyle w:val="ListBullet"/>
      </w:pPr>
      <w:r>
        <w:t>Purchase or connect the band's domain.</w:t>
      </w:r>
    </w:p>
    <w:p w14:paraId="7967B318" w14:textId="77777777" w:rsidR="00EA301A" w:rsidRDefault="00000000">
      <w:pPr>
        <w:pStyle w:val="ListBullet"/>
      </w:pPr>
      <w:r>
        <w:t>Configure HTTPS.</w:t>
      </w:r>
    </w:p>
    <w:p w14:paraId="1A4E894C" w14:textId="77777777" w:rsidR="00EA301A" w:rsidRDefault="00000000">
      <w:pPr>
        <w:pStyle w:val="ListBullet"/>
      </w:pPr>
      <w:r>
        <w:t>Test desktop and mobile versions.</w:t>
      </w:r>
    </w:p>
    <w:p w14:paraId="51F5D989" w14:textId="77777777" w:rsidR="00EA301A" w:rsidRDefault="00000000">
      <w:pPr>
        <w:pStyle w:val="ListBullet"/>
      </w:pPr>
      <w:r>
        <w:t>Add the finished project to a portfolio/resume and document it in the GitHub README.</w:t>
      </w:r>
    </w:p>
    <w:p w14:paraId="5FA74E0F" w14:textId="77777777" w:rsidR="00EA301A" w:rsidRDefault="00000000">
      <w:pPr>
        <w:pStyle w:val="Heading1"/>
      </w:pPr>
      <w:r>
        <w:t>7. Version 1 / MVP</w:t>
      </w:r>
    </w:p>
    <w:p w14:paraId="306A87DE" w14:textId="77777777" w:rsidR="00EA301A" w:rsidRDefault="00000000">
      <w:r>
        <w:t>A practical first public version does not need every advanced feature. The initial release could contain:</w:t>
      </w:r>
    </w:p>
    <w:p w14:paraId="01EB1124" w14:textId="77777777" w:rsidR="00EA301A" w:rsidRDefault="00000000">
      <w:pPr>
        <w:pStyle w:val="ListBullet"/>
      </w:pPr>
      <w:r>
        <w:t>Home page</w:t>
      </w:r>
    </w:p>
    <w:p w14:paraId="31FD3C1D" w14:textId="77777777" w:rsidR="00EA301A" w:rsidRDefault="00000000">
      <w:pPr>
        <w:pStyle w:val="ListBullet"/>
      </w:pPr>
      <w:r>
        <w:t>Music / discography</w:t>
      </w:r>
    </w:p>
    <w:p w14:paraId="5AF7FA8E" w14:textId="77777777" w:rsidR="00EA301A" w:rsidRDefault="00000000">
      <w:pPr>
        <w:pStyle w:val="ListBullet"/>
      </w:pPr>
      <w:r>
        <w:t>Shows</w:t>
      </w:r>
    </w:p>
    <w:p w14:paraId="7653F824" w14:textId="77777777" w:rsidR="00EA301A" w:rsidRDefault="00000000">
      <w:pPr>
        <w:pStyle w:val="ListBullet"/>
      </w:pPr>
      <w:r>
        <w:t>Media</w:t>
      </w:r>
    </w:p>
    <w:p w14:paraId="0E638620" w14:textId="77777777" w:rsidR="00EA301A" w:rsidRDefault="00000000">
      <w:pPr>
        <w:pStyle w:val="ListBullet"/>
      </w:pPr>
      <w:r>
        <w:t>About</w:t>
      </w:r>
    </w:p>
    <w:p w14:paraId="1B1D35A5" w14:textId="77777777" w:rsidR="00EA301A" w:rsidRDefault="00000000">
      <w:pPr>
        <w:pStyle w:val="ListBullet"/>
      </w:pPr>
      <w:r>
        <w:t>Contact / booking</w:t>
      </w:r>
    </w:p>
    <w:p w14:paraId="4A9FC160" w14:textId="77777777" w:rsidR="00EA301A" w:rsidRDefault="00000000">
      <w:pPr>
        <w:pStyle w:val="ListBullet"/>
      </w:pPr>
      <w:r>
        <w:t>Streaming links</w:t>
      </w:r>
    </w:p>
    <w:p w14:paraId="6DCA4FD2" w14:textId="77777777" w:rsidR="00EA301A" w:rsidRDefault="00000000">
      <w:pPr>
        <w:pStyle w:val="ListBullet"/>
      </w:pPr>
      <w:r>
        <w:t>Social links</w:t>
      </w:r>
    </w:p>
    <w:p w14:paraId="0565243A" w14:textId="77777777" w:rsidR="00EA301A" w:rsidRDefault="00000000">
      <w:pPr>
        <w:pStyle w:val="ListBullet"/>
      </w:pPr>
      <w:r>
        <w:t>External merch-store link</w:t>
      </w:r>
    </w:p>
    <w:p w14:paraId="142B7F25" w14:textId="77777777" w:rsidR="00EA301A" w:rsidRDefault="00000000">
      <w:pPr>
        <w:pStyle w:val="ListBullet"/>
      </w:pPr>
      <w:r>
        <w:t>Responsive desktop/mobile design</w:t>
      </w:r>
    </w:p>
    <w:p w14:paraId="63B95926" w14:textId="77777777" w:rsidR="00EA301A" w:rsidRDefault="00000000">
      <w:r>
        <w:t>Database-backed content, authentication, an admin panel, mailing-list integration, and other advanced features can be added after the basic site is working.</w:t>
      </w:r>
    </w:p>
    <w:p w14:paraId="589DF52C" w14:textId="77777777" w:rsidR="00EA301A" w:rsidRDefault="00000000">
      <w:pPr>
        <w:pStyle w:val="Heading1"/>
      </w:pPr>
      <w:r>
        <w:t>8. Decisions to Make</w:t>
      </w:r>
    </w:p>
    <w:p w14:paraId="3ED3882E" w14:textId="77777777" w:rsidR="00EA301A" w:rsidRDefault="00000000">
      <w:r>
        <w:t>☐ What should visitors see first when they open the home page?</w:t>
      </w:r>
    </w:p>
    <w:p w14:paraId="541C1577" w14:textId="77777777" w:rsidR="00EA301A" w:rsidRDefault="00000000">
      <w:r>
        <w:lastRenderedPageBreak/>
        <w:t>☐ Should the site emphasize the newest release, upcoming shows, or the band's visual identity?</w:t>
      </w:r>
    </w:p>
    <w:p w14:paraId="54705E61" w14:textId="77777777" w:rsidR="00EA301A" w:rsidRDefault="00000000">
      <w:r>
        <w:t>☐ Should Photos and Videos be one Media page or separate pages?</w:t>
      </w:r>
    </w:p>
    <w:p w14:paraId="75E19B82" w14:textId="77777777" w:rsidR="00EA301A" w:rsidRDefault="00000000">
      <w:r>
        <w:t>☐ Should Music be a single discography page or have separate pages for each release?</w:t>
      </w:r>
    </w:p>
    <w:p w14:paraId="6B17B61F" w14:textId="77777777" w:rsidR="00EA301A" w:rsidRDefault="00000000">
      <w:r>
        <w:t>☐ Where should social icons appear: header, footer, home page, or all three?</w:t>
      </w:r>
    </w:p>
    <w:p w14:paraId="07B2B2AF" w14:textId="77777777" w:rsidR="00EA301A" w:rsidRDefault="00000000">
      <w:r>
        <w:t>☐ Should booking information be a simple email link or eventually a contact form?</w:t>
      </w:r>
    </w:p>
    <w:p w14:paraId="6D7D9AF2" w14:textId="77777777" w:rsidR="00EA301A" w:rsidRDefault="00000000">
      <w:r>
        <w:t>☐ Will merch remain on an external store?</w:t>
      </w:r>
    </w:p>
    <w:p w14:paraId="06AE18AC" w14:textId="77777777" w:rsidR="00EA301A" w:rsidRDefault="00000000">
      <w:r>
        <w:t>☐ Do you want a mailing list?</w:t>
      </w:r>
    </w:p>
    <w:p w14:paraId="5FF5418B" w14:textId="77777777" w:rsidR="00EA301A" w:rsidRDefault="00000000">
      <w:r>
        <w:t>☐ What visual style should the site use: clean/minimal, dark/gritty, retro, glitchy, etc.?</w:t>
      </w:r>
    </w:p>
    <w:p w14:paraId="5EE06123" w14:textId="77777777" w:rsidR="00EA301A" w:rsidRDefault="00000000">
      <w:r>
        <w:t>☐ Which content should be editable without changing source code in a future version?</w:t>
      </w:r>
    </w:p>
    <w:p w14:paraId="60FB6E47" w14:textId="77777777" w:rsidR="00EA301A" w:rsidRDefault="00000000">
      <w:pPr>
        <w:pStyle w:val="Heading1"/>
      </w:pPr>
      <w:r>
        <w:t>9. Technical Learning Goals</w:t>
      </w:r>
    </w:p>
    <w:p w14:paraId="28C28F95" w14:textId="77777777" w:rsidR="00EA301A" w:rsidRDefault="00000000">
      <w:pPr>
        <w:pStyle w:val="ListBullet"/>
      </w:pPr>
      <w:r>
        <w:t>HTML structure and semantic elements</w:t>
      </w:r>
    </w:p>
    <w:p w14:paraId="4B0B0F49" w14:textId="77777777" w:rsidR="00EA301A" w:rsidRDefault="00000000">
      <w:pPr>
        <w:pStyle w:val="ListBullet"/>
      </w:pPr>
      <w:r>
        <w:t>CSS layout, Flexbox/Grid, responsive design, and styling</w:t>
      </w:r>
    </w:p>
    <w:p w14:paraId="02563A4A" w14:textId="77777777" w:rsidR="00EA301A" w:rsidRDefault="00000000">
      <w:pPr>
        <w:pStyle w:val="ListBullet"/>
      </w:pPr>
      <w:r>
        <w:t>ASP.NET Core project structure</w:t>
      </w:r>
    </w:p>
    <w:p w14:paraId="4106E965" w14:textId="77777777" w:rsidR="00EA301A" w:rsidRDefault="00000000">
      <w:pPr>
        <w:pStyle w:val="ListBullet"/>
      </w:pPr>
      <w:r>
        <w:t>C# models and server-side logic</w:t>
      </w:r>
    </w:p>
    <w:p w14:paraId="4134B098" w14:textId="77777777" w:rsidR="00EA301A" w:rsidRDefault="00000000">
      <w:pPr>
        <w:pStyle w:val="ListBullet"/>
      </w:pPr>
      <w:r>
        <w:t>Razor syntax</w:t>
      </w:r>
    </w:p>
    <w:p w14:paraId="1D678D17" w14:textId="77777777" w:rsidR="00EA301A" w:rsidRDefault="00000000">
      <w:pPr>
        <w:pStyle w:val="ListBullet"/>
      </w:pPr>
      <w:r>
        <w:t>HTTP requests/responses and routing</w:t>
      </w:r>
    </w:p>
    <w:p w14:paraId="289C64FA" w14:textId="77777777" w:rsidR="00EA301A" w:rsidRDefault="00000000">
      <w:pPr>
        <w:pStyle w:val="ListBullet"/>
      </w:pPr>
      <w:r>
        <w:t>Basic JavaScript and DOM interaction</w:t>
      </w:r>
    </w:p>
    <w:p w14:paraId="12DA9873" w14:textId="77777777" w:rsidR="00EA301A" w:rsidRDefault="00000000">
      <w:pPr>
        <w:pStyle w:val="ListBullet"/>
      </w:pPr>
      <w:r>
        <w:t>Git/GitHub workflow</w:t>
      </w:r>
    </w:p>
    <w:p w14:paraId="67172E25" w14:textId="77777777" w:rsidR="00EA301A" w:rsidRDefault="00000000">
      <w:pPr>
        <w:pStyle w:val="ListBullet"/>
      </w:pPr>
      <w:r>
        <w:t>Deployment and domain configuration</w:t>
      </w:r>
    </w:p>
    <w:p w14:paraId="7F522E62" w14:textId="77777777" w:rsidR="00EA301A" w:rsidRDefault="00000000">
      <w:pPr>
        <w:pStyle w:val="ListBullet"/>
      </w:pPr>
      <w:r>
        <w:t>Optional later: SQL/database access, authentication, APIs, and admin tools</w:t>
      </w:r>
    </w:p>
    <w:p w14:paraId="0ECA69DA" w14:textId="77777777" w:rsidR="00EA301A" w:rsidRDefault="00000000">
      <w:pPr>
        <w:pStyle w:val="Heading1"/>
      </w:pPr>
      <w:r>
        <w:t>10. Notes / Changes</w:t>
      </w:r>
    </w:p>
    <w:p w14:paraId="064B9A9A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1D76C796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70D37D76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7C810C01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7DB6712E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5B20E46D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17E80709" w14:textId="77777777" w:rsidR="00EA301A" w:rsidRDefault="00000000">
      <w:pPr>
        <w:spacing w:after="80"/>
      </w:pPr>
      <w:r>
        <w:t>________________________________________________________________________________</w:t>
      </w:r>
    </w:p>
    <w:p w14:paraId="3B62AB27" w14:textId="77777777" w:rsidR="00EA301A" w:rsidRDefault="00000000">
      <w:pPr>
        <w:spacing w:after="80"/>
      </w:pPr>
      <w:r>
        <w:t>________________________________________________________________________________</w:t>
      </w:r>
    </w:p>
    <w:sectPr w:rsidR="00EA301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903454">
    <w:abstractNumId w:val="8"/>
  </w:num>
  <w:num w:numId="2" w16cid:durableId="706687097">
    <w:abstractNumId w:val="6"/>
  </w:num>
  <w:num w:numId="3" w16cid:durableId="136996827">
    <w:abstractNumId w:val="5"/>
  </w:num>
  <w:num w:numId="4" w16cid:durableId="1476604669">
    <w:abstractNumId w:val="4"/>
  </w:num>
  <w:num w:numId="5" w16cid:durableId="123818943">
    <w:abstractNumId w:val="7"/>
  </w:num>
  <w:num w:numId="6" w16cid:durableId="216941890">
    <w:abstractNumId w:val="3"/>
  </w:num>
  <w:num w:numId="7" w16cid:durableId="912472451">
    <w:abstractNumId w:val="2"/>
  </w:num>
  <w:num w:numId="8" w16cid:durableId="829757685">
    <w:abstractNumId w:val="1"/>
  </w:num>
  <w:num w:numId="9" w16cid:durableId="62135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346"/>
    <w:rsid w:val="0082210E"/>
    <w:rsid w:val="00AA1D8D"/>
    <w:rsid w:val="00B47730"/>
    <w:rsid w:val="00CB0664"/>
    <w:rsid w:val="00EA3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871E8"/>
  <w14:defaultImageDpi w14:val="300"/>
  <w15:docId w15:val="{103F3380-FEE9-4C6E-B3ED-981716A2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Dinwiddie, Vinnie</cp:lastModifiedBy>
  <cp:revision>2</cp:revision>
  <dcterms:created xsi:type="dcterms:W3CDTF">2013-12-23T23:15:00Z</dcterms:created>
  <dcterms:modified xsi:type="dcterms:W3CDTF">2026-08-21T04:13:00Z</dcterms:modified>
  <cp:category/>
</cp:coreProperties>
</file>